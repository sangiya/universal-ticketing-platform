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TicketMesh — Universal Configurable Ticketing &amp; Reservation Platform</w:t>
      </w:r>
    </w:p>
    <w:p>
      <w:pPr>
        <w:jc w:val="center"/>
      </w:pPr>
      <w:r>
        <w:rPr>
          <w:i/>
        </w:rPr>
        <w:t>FULL 53-PART MASTER DEVELOPMENT DOCUMENT</w:t>
      </w:r>
    </w:p>
    <w:p>
      <w:r>
        <w:t>Purpose: a build-ready blueprint containing the complete 53-part architecture, technology stack, repository structure, diagrams, CI/CD, security, AI/ML, data, Kubernetes, AWS and offline/free development strategy.</w:t>
      </w:r>
    </w:p>
    <w:p>
      <w:pPr>
        <w:pStyle w:val="Heading1"/>
      </w:pPr>
      <w:r>
        <w:t>01. Product Vision &amp; Scope</w:t>
      </w:r>
    </w:p>
    <w:p>
      <w:r>
        <w:t>Universal, configurable, multi-provider ticketing and reservation platform covering bus, train, movie, events, sports, flight, ferry, attractions and future domains.</w:t>
      </w:r>
    </w:p>
    <w:p>
      <w:pPr>
        <w:pStyle w:val="Heading1"/>
      </w:pPr>
      <w:r>
        <w:t>02. Global Benchmark &amp; Product Positioning</w:t>
      </w:r>
    </w:p>
    <w:p>
      <w:r>
        <w:t>Benchmark the aggregation model of Omio-like travel platforms and the inventory/event model of Ticketmaster-like platforms. TicketMesh differentiates through domain-agnostic configuration, provider adapters, AI-native workflows and analytics.</w:t>
      </w:r>
    </w:p>
    <w:p>
      <w:pPr>
        <w:pStyle w:val="Heading1"/>
      </w:pPr>
      <w:r>
        <w:t>03. Universal Ticketing Model</w:t>
      </w:r>
    </w:p>
    <w:p>
      <w:r>
        <w:t>Use a canonical TicketProduct, TicketType, Provider, Inventory, Offer, Reservation, Booking, Ticket and Policy model. Domain behavior is represented by capabilities and configuration.</w:t>
      </w:r>
    </w:p>
    <w:p>
      <w:pPr>
        <w:pStyle w:val="Heading1"/>
      </w:pPr>
      <w:r>
        <w:t>04. Multi-Domain Support</w:t>
      </w:r>
    </w:p>
    <w:p>
      <w:r>
        <w:t>Bus: routes, boarding/drop-off, luggage, seats. Train: stations, coaches, classes, berths, quotas. Movie: cinema, screen, show, seat category, food add-ons. Events/sports: venue, sections, rows, seats, general admission, VIP and season tickets.</w:t>
      </w:r>
    </w:p>
    <w:p>
      <w:pPr>
        <w:pStyle w:val="Heading1"/>
      </w:pPr>
      <w:r>
        <w:t>05. Multi-Provider Aggregation</w:t>
      </w:r>
    </w:p>
    <w:p>
      <w:r>
        <w:t>Search multiple providers in parallel, normalize responses, deduplicate equivalent offers, compare price/time/availability/policies and rank results.</w:t>
      </w:r>
    </w:p>
    <w:p>
      <w:pPr>
        <w:pStyle w:val="Heading1"/>
      </w:pPr>
      <w:r>
        <w:t>06. Provider Adapter Framework</w:t>
      </w:r>
    </w:p>
    <w:p>
      <w:r>
        <w:t>Canonical ProviderAdapter operations: search, availability, seat map, price, hold, release, book, confirm, get booking, cancel, refund, modify, ticket retrieval and validation.</w:t>
      </w:r>
    </w:p>
    <w:p>
      <w:pPr>
        <w:pStyle w:val="Heading1"/>
      </w:pPr>
      <w:r>
        <w:t>07. Provider Onboarding</w:t>
      </w:r>
    </w:p>
    <w:p>
      <w:r>
        <w:t>Admin-configured provider records with provider code, country, currency, timezone, API endpoint, auth mode, credentials reference, capabilities, rate limits, timeout, retries, circuit breaker, webhook/polling and reconciliation.</w:t>
      </w:r>
    </w:p>
    <w:p>
      <w:pPr>
        <w:pStyle w:val="Heading1"/>
      </w:pPr>
      <w:r>
        <w:t>08. Capability System</w:t>
      </w:r>
    </w:p>
    <w:p>
      <w:r>
        <w:t>Providers declare supported capabilities such as search, real-time inventory, seat maps, hold, booking, cancellation, refund, modification, QR tickets and webhooks. Unsupported operations are handled explicitly.</w:t>
      </w:r>
    </w:p>
    <w:p>
      <w:pPr>
        <w:pStyle w:val="Heading1"/>
      </w:pPr>
      <w:r>
        <w:t>09. Configuration-Driven Product Engine</w:t>
      </w:r>
    </w:p>
    <w:p>
      <w:r>
        <w:t>Configure ticket types, workflows, fields, passenger models, seat selection, policies, fees, taxes, promotions, notifications and validation without changing core code.</w:t>
      </w:r>
    </w:p>
    <w:p>
      <w:pPr>
        <w:pStyle w:val="Heading1"/>
      </w:pPr>
      <w:r>
        <w:t>10. Universal Search</w:t>
      </w:r>
    </w:p>
    <w:p>
      <w:r>
        <w:t>Search service parses filters and queries providers concurrently, normalizes offers, validates availability, calculates total price and returns a common UniversalOffer model.</w:t>
      </w:r>
    </w:p>
    <w:p>
      <w:pPr>
        <w:pStyle w:val="Heading1"/>
      </w:pPr>
      <w:r>
        <w:t>11. AI Conversational Search</w:t>
      </w:r>
    </w:p>
    <w:p>
      <w:r>
        <w:t>Natural language such as 'two seats to Kandy tomorrow morning' becomes structured intent and calls authorized search tools. AI must not invent availability.</w:t>
      </w:r>
    </w:p>
    <w:p>
      <w:pPr>
        <w:pStyle w:val="Heading1"/>
      </w:pPr>
      <w:r>
        <w:t>12. Multi-Ticket / Multi-Service Trip</w:t>
      </w:r>
    </w:p>
    <w:p>
      <w:r>
        <w:t>Represent a Trip containing multiple Booking and Journey items, enabling train + bus + movie + event combinations and one unified itinerary.</w:t>
      </w:r>
    </w:p>
    <w:p>
      <w:pPr>
        <w:pStyle w:val="Heading1"/>
      </w:pPr>
      <w:r>
        <w:t>13. Smart Trip Planner</w:t>
      </w:r>
    </w:p>
    <w:p>
      <w:r>
        <w:t>AI plans transport and activities based on time, budget, preferences and constraints, then produces an itinerary with bookable options.</w:t>
      </w:r>
    </w:p>
    <w:p>
      <w:pPr>
        <w:pStyle w:val="Heading1"/>
      </w:pPr>
      <w:r>
        <w:t>14. Inventory Management</w:t>
      </w:r>
    </w:p>
    <w:p>
      <w:r>
        <w:t>Maintain AVAILABLE → HELD → CONFIRMED and HELD → EXPIRED → AVAILABLE. Support seat inventory, capacity inventory, general admission and provider synchronization.</w:t>
      </w:r>
    </w:p>
    <w:p>
      <w:pPr>
        <w:pStyle w:val="Heading1"/>
      </w:pPr>
      <w:r>
        <w:t>15. Reservation &amp; Concurrency</w:t>
      </w:r>
    </w:p>
    <w:p>
      <w:r>
        <w:t>Use idempotency keys, optimistic locking, reservation expiry, transactional boundaries, distributed coordination where necessary, provider transaction IDs and reconciliation.</w:t>
      </w:r>
    </w:p>
    <w:p>
      <w:pPr>
        <w:pStyle w:val="Heading1"/>
      </w:pPr>
      <w:r>
        <w:t>16. Booking Engine</w:t>
      </w:r>
    </w:p>
    <w:p>
      <w:r>
        <w:t>Create a provider-independent booking workflow with validation, reservation, payment authorization, provider confirmation, ticket issuance and compensating actions for partial failures.</w:t>
      </w:r>
    </w:p>
    <w:p>
      <w:pPr>
        <w:pStyle w:val="Heading1"/>
      </w:pPr>
      <w:r>
        <w:t>17. Payment Abstraction</w:t>
      </w:r>
    </w:p>
    <w:p>
      <w:r>
        <w:t>Provider-independent payment interface supporting cards, wallets, bank methods, refunds, webhooks, idempotency and country/currency-specific routing. Use sandbox or mock providers for free development.</w:t>
      </w:r>
    </w:p>
    <w:p>
      <w:pPr>
        <w:pStyle w:val="Heading1"/>
      </w:pPr>
      <w:r>
        <w:t>18. Refund &amp; Cancellation</w:t>
      </w:r>
    </w:p>
    <w:p>
      <w:r>
        <w:t>Policy-driven cancellation and refund calculation, provider-specific rules, partial refunds, cancellation windows, refund status tracking and reconciliation.</w:t>
      </w:r>
    </w:p>
    <w:p>
      <w:pPr>
        <w:pStyle w:val="Heading1"/>
      </w:pPr>
      <w:r>
        <w:t>19. Ticket Issuing &amp; Validation</w:t>
      </w:r>
    </w:p>
    <w:p>
      <w:r>
        <w:t>Generate canonical tickets, QR/barcode payloads, ticket status, validation events and optional provider-issued ticket references. Include offline validation capability for suitable ticket types.</w:t>
      </w:r>
    </w:p>
    <w:p>
      <w:pPr>
        <w:pStyle w:val="Heading1"/>
      </w:pPr>
      <w:r>
        <w:t>20. Pricing &amp; Fare Engine</w:t>
      </w:r>
    </w:p>
    <w:p>
      <w:r>
        <w:t>Support fixed, tiered, time-based, demand-based, promotional and AI-recommended pricing. Separate base fare, taxes, service fees, discounts and provider commission.</w:t>
      </w:r>
    </w:p>
    <w:p>
      <w:pPr>
        <w:pStyle w:val="Heading1"/>
      </w:pPr>
      <w:r>
        <w:t>21. Promotion Engine</w:t>
      </w:r>
    </w:p>
    <w:p>
      <w:r>
        <w:t>Rule-based promotions for early bird, weekday, student, group, loyalty, provider campaigns, coupons and targeted offers. Keep rules configurable.</w:t>
      </w:r>
    </w:p>
    <w:p>
      <w:pPr>
        <w:pStyle w:val="Heading1"/>
      </w:pPr>
      <w:r>
        <w:t>22. Customer &amp; Loyalty</w:t>
      </w:r>
    </w:p>
    <w:p>
      <w:r>
        <w:t>Profiles, saved passengers, booking history, preferences, favorites, wallet/credits, loyalty points, memberships, coupons and consent management.</w:t>
      </w:r>
    </w:p>
    <w:p>
      <w:pPr>
        <w:pStyle w:val="Heading1"/>
      </w:pPr>
      <w:r>
        <w:t>23. Admin &amp; Operations Console</w:t>
      </w:r>
    </w:p>
    <w:p>
      <w:r>
        <w:t>Provider management, ticket-type configuration, routes/venues, seat maps, pricing, policies, promotions, bookings, refunds, fraud alerts, reconciliation, system health and analytics.</w:t>
      </w:r>
    </w:p>
    <w:p>
      <w:pPr>
        <w:pStyle w:val="Heading1"/>
      </w:pPr>
      <w:r>
        <w:t>24. No-Code / Low-Code Configuration</w:t>
      </w:r>
    </w:p>
    <w:p>
      <w:r>
        <w:t>Admin can define a new product domain through forms and capability selection. Configuration versions must be auditable and deploy independently from application binaries.</w:t>
      </w:r>
    </w:p>
    <w:p>
      <w:pPr>
        <w:pStyle w:val="Heading1"/>
      </w:pPr>
      <w:r>
        <w:t>25. Multi-Tenancy SaaS</w:t>
      </w:r>
    </w:p>
    <w:p>
      <w:r>
        <w:t>Tenant isolation for travel companies, cinemas, event organizers, operators and enterprise customers. Apply tenant-aware authorization, data partitioning and configuration.</w:t>
      </w:r>
    </w:p>
    <w:p>
      <w:pPr>
        <w:pStyle w:val="Heading1"/>
      </w:pPr>
      <w:r>
        <w:t>26. AI Assistant</w:t>
      </w:r>
    </w:p>
    <w:p>
      <w:r>
        <w:t>Conversational support for search, booking status, policy explanation, cancellation eligibility and itinerary questions using RAG plus live platform tools.</w:t>
      </w:r>
    </w:p>
    <w:p>
      <w:pPr>
        <w:pStyle w:val="Heading1"/>
      </w:pPr>
      <w:r>
        <w:t>27. AI Agent Architecture</w:t>
      </w:r>
    </w:p>
    <w:p>
      <w:r>
        <w:t>Controlled tools for search, availability, reservation, booking, cancellation, refund and analytics. Use least privilege, explicit confirmation for financial actions, tool schemas, audit logs and policy enforcement.</w:t>
      </w:r>
    </w:p>
    <w:p>
      <w:pPr>
        <w:pStyle w:val="Heading1"/>
      </w:pPr>
      <w:r>
        <w:t>28. AI Recommendation Engine</w:t>
      </w:r>
    </w:p>
    <w:p>
      <w:r>
        <w:t>Rank cheapest, fastest, best value, best cancellation policy, best seat, lowest risk and personalized options using rules plus ML ranking.</w:t>
      </w:r>
    </w:p>
    <w:p>
      <w:pPr>
        <w:pStyle w:val="Heading1"/>
      </w:pPr>
      <w:r>
        <w:t>29. AI Seat Recommendation</w:t>
      </w:r>
    </w:p>
    <w:p>
      <w:r>
        <w:t>Recommend seats using screen/vehicle geometry, price, seat category, availability, group size and user preferences. Support movie, bus, train and event layouts.</w:t>
      </w:r>
    </w:p>
    <w:p>
      <w:pPr>
        <w:pStyle w:val="Heading1"/>
      </w:pPr>
      <w:r>
        <w:t>30. AI Price Prediction</w:t>
      </w:r>
    </w:p>
    <w:p>
      <w:r>
        <w:t>Predict future price and demand using historical sales, seasonality, day/time, inventory, event attributes and price history. Expose confidence and avoid presenting predictions as guarantees.</w:t>
      </w:r>
    </w:p>
    <w:p>
      <w:pPr>
        <w:pStyle w:val="Heading1"/>
      </w:pPr>
      <w:r>
        <w:t>31. Dynamic Pricing Intelligence</w:t>
      </w:r>
    </w:p>
    <w:p>
      <w:r>
        <w:t>Provide operator-side recommended pricing and guardrails. Strategies include fixed, tiered, demand-based and AI-assisted pricing with min/max boundaries and auditability.</w:t>
      </w:r>
    </w:p>
    <w:p>
      <w:pPr>
        <w:pStyle w:val="Heading1"/>
      </w:pPr>
      <w:r>
        <w:t>32. AI Fraud &amp; Cyber Risk</w:t>
      </w:r>
    </w:p>
    <w:p>
      <w:r>
        <w:t>Detect abnormal booking velocity, bot-like activity, account takeover patterns, payment anomalies, promo abuse, suspicious device/IP behavior and ticket scalping patterns.</w:t>
      </w:r>
    </w:p>
    <w:p>
      <w:pPr>
        <w:pStyle w:val="Heading1"/>
      </w:pPr>
      <w:r>
        <w:t>33. Disruption &amp; Recovery Intelligence</w:t>
      </w:r>
    </w:p>
    <w:p>
      <w:r>
        <w:t>Detect provider failures, delays, cancellations and inventory mismatches; identify affected bookings, propose alternatives, notify customers and initiate rebooking workflows.</w:t>
      </w:r>
    </w:p>
    <w:p>
      <w:pPr>
        <w:pStyle w:val="Heading1"/>
      </w:pPr>
      <w:r>
        <w:t>34. Ticket Intelligence / Data Analytics</w:t>
      </w:r>
    </w:p>
    <w:p>
      <w:r>
        <w:t>Business dashboards for revenue, bookings, ticket sales, refunds, cancellations, conversion, AOV, provider performance, inventory utilization and customer behavior.</w:t>
      </w:r>
    </w:p>
    <w:p>
      <w:pPr>
        <w:pStyle w:val="Heading1"/>
      </w:pPr>
      <w:r>
        <w:t>35. AI Data Analyst</w:t>
      </w:r>
    </w:p>
    <w:p>
      <w:r>
        <w:t>Natural-language analytics over a read-only semantic layer: question → metric mapping → validated SQL → warehouse → statistical analysis → chart/explanation/forecast. Enforce row-level security and query limits.</w:t>
      </w:r>
    </w:p>
    <w:p>
      <w:pPr>
        <w:pStyle w:val="Heading1"/>
      </w:pPr>
      <w:r>
        <w:t>36. Data Platform</w:t>
      </w:r>
    </w:p>
    <w:p>
      <w:r>
        <w:t>Operational events flow through Kafka into analytical storage. Use PostgreSQL for transactions, Parquet/DuckDB for local/offline analytics, S3 for durable cloud data and an optional warehouse later.</w:t>
      </w:r>
    </w:p>
    <w:p>
      <w:pPr>
        <w:pStyle w:val="Heading1"/>
      </w:pPr>
      <w:r>
        <w:t>37. ML Platform</w:t>
      </w:r>
    </w:p>
    <w:p>
      <w:r>
        <w:t>Python services for demand forecasting, cancellation prediction, fraud scoring, recommendations and anomaly detection. Track datasets, features, model versions, evaluation metrics and deployment status.</w:t>
      </w:r>
    </w:p>
    <w:p>
      <w:pPr>
        <w:pStyle w:val="Heading1"/>
      </w:pPr>
      <w:r>
        <w:t>38. Event-Driven Architecture</w:t>
      </w:r>
    </w:p>
    <w:p>
      <w:r>
        <w:t>Publish BookingCreated, ReservationHeld, ReservationExpired, PaymentCompleted, TicketIssued, TicketCancelled, RefundCompleted, InventoryChanged, ProviderFailed and FraudAlert events.</w:t>
      </w:r>
    </w:p>
    <w:p>
      <w:pPr>
        <w:pStyle w:val="Heading1"/>
      </w:pPr>
      <w:r>
        <w:t>39. Microservices Architecture</w:t>
      </w:r>
    </w:p>
    <w:p>
      <w:r>
        <w:t>Recommended services: gateway, identity, tenant, catalog, ticket-type configuration, provider, provider-integration, search, availability, inventory, reservation, booking, pricing, payment, refund, ticket, notification, promotion, fraud, trip, analytics, recommendation and AI.</w:t>
      </w:r>
    </w:p>
    <w:p>
      <w:pPr>
        <w:pStyle w:val="Heading1"/>
      </w:pPr>
      <w:r>
        <w:t>40. API Gateway &amp; Edge</w:t>
      </w:r>
    </w:p>
    <w:p>
      <w:r>
        <w:t>Gateway provides routing, authentication, authorization, throttling, request correlation, API versioning, validation and observability. Keep internal services private in Kubernetes.</w:t>
      </w:r>
    </w:p>
    <w:p>
      <w:pPr>
        <w:pStyle w:val="Heading1"/>
      </w:pPr>
      <w:r>
        <w:t>41. Security Architecture</w:t>
      </w:r>
    </w:p>
    <w:p>
      <w:r>
        <w:t>OAuth2/OIDC, Spring Security, RBAC/ABAC, tenant isolation, encryption, secrets management, audit trails, secure headers, rate limiting, mTLS where appropriate, PII minimization and zero-trust service access.</w:t>
      </w:r>
    </w:p>
    <w:p>
      <w:pPr>
        <w:pStyle w:val="Heading1"/>
      </w:pPr>
      <w:r>
        <w:t>42. AI Security</w:t>
      </w:r>
    </w:p>
    <w:p>
      <w:r>
        <w:t>Prompt-injection defense, system prompt isolation, PII redaction, tool authorization, output validation, retrieval filtering, data-loss prevention, model allowlists, AI audit logs and adversarial evaluation.</w:t>
      </w:r>
    </w:p>
    <w:p>
      <w:pPr>
        <w:pStyle w:val="Heading1"/>
      </w:pPr>
      <w:r>
        <w:t>43. DevOps / DevSecOps</w:t>
      </w:r>
    </w:p>
    <w:p>
      <w:r>
        <w:t>Automate build, test, scan, SBOM, containerization, artifact publication, GitOps deployment, DAST, progressive rollout, smoke tests and rollback. Security checks are mandatory gates.</w:t>
      </w:r>
    </w:p>
    <w:p>
      <w:pPr>
        <w:pStyle w:val="Heading1"/>
      </w:pPr>
      <w:r>
        <w:t>44. CI/CD Pipeline</w:t>
      </w:r>
    </w:p>
    <w:p>
      <w:r>
        <w:t>GitHub Actions: lint/format → compile → unit → ArchUnit → dependency scan → Gitleaks → Checkov → Syft SBOM → container build → Trivy/Grype → Testcontainers → Pact → Playwright → k6 → publish → Argo CD staging → ZAP → approval → Argo Rollouts production → smoke/rollback.</w:t>
      </w:r>
    </w:p>
    <w:p>
      <w:pPr>
        <w:pStyle w:val="Heading1"/>
      </w:pPr>
      <w:r>
        <w:t>45. Kubernetes &amp; GitOps</w:t>
      </w:r>
    </w:p>
    <w:p>
      <w:r>
        <w:t>Amazon EKS production target; Helm packaging; Argo CD desired-state deployment; Argo Rollouts canary/blue-green; KEDA for Kafka/event workloads; HPA for services; cautious VPA; Network Policies for east-west restrictions.</w:t>
      </w:r>
    </w:p>
    <w:p>
      <w:pPr>
        <w:pStyle w:val="Heading1"/>
      </w:pPr>
      <w:r>
        <w:t>46. AWS Cloud Architecture</w:t>
      </w:r>
    </w:p>
    <w:p>
      <w:r>
        <w:t>Route 53 at DNS, edge/load balancer/API Gateway at ingress, EKS for services, RDS PostgreSQL, DynamoDB for selected key-value use cases, S3 for object/data lake storage, Lambda for lightweight asynchronous jobs and CloudWatch for AWS-native monitoring.</w:t>
      </w:r>
    </w:p>
    <w:p>
      <w:pPr>
        <w:pStyle w:val="Heading1"/>
      </w:pPr>
      <w:r>
        <w:t>47. Free / Offline Development</w:t>
      </w:r>
    </w:p>
    <w:p>
      <w:r>
        <w:t>Core MVP must run without paid APIs: Docker/Compose, PostgreSQL, Redis, Kafka, MinIO, DuckDB, Parquet, Prometheus, Grafana, Jaeger and local AI models. Provide mock bus/train/movie providers and deterministic payment simulator.</w:t>
      </w:r>
    </w:p>
    <w:p>
      <w:pPr>
        <w:pStyle w:val="Heading1"/>
      </w:pPr>
      <w:r>
        <w:t>48. Frontend Web &amp; Mobile Strategy</w:t>
      </w:r>
    </w:p>
    <w:p>
      <w:r>
        <w:t>Use React + TypeScript for the primary web consumer application and admin portal because it is the fastest browser-first choice. If a mobile app is added later, React Native can reuse TypeScript domain/API concepts.</w:t>
      </w:r>
    </w:p>
    <w:p>
      <w:pPr>
        <w:pStyle w:val="Heading1"/>
      </w:pPr>
      <w:r>
        <w:t>49. Testing &amp; Quality</w:t>
      </w:r>
    </w:p>
    <w:p>
      <w:r>
        <w:t>JUnit, Mockito, ArchUnit, REST Assured, Testcontainers, Pact, Playwright, k6 and JMH. Test concurrency, duplicate callbacks, provider timeout, partial booking, refund failure, inventory mismatch and reconciliation.</w:t>
      </w:r>
    </w:p>
    <w:p>
      <w:pPr>
        <w:pStyle w:val="Heading1"/>
      </w:pPr>
      <w:r>
        <w:t>50. Observability</w:t>
      </w:r>
    </w:p>
    <w:p>
      <w:r>
        <w:t>OpenTelemetry tracing, Jaeger, Prometheus, Grafana, Micrometer and structured JSON logs. Include traceId, spanId, correlationId, tenantId, providerId and bookingId. Monitor both technical and business SLIs.</w:t>
      </w:r>
    </w:p>
    <w:p>
      <w:pPr>
        <w:pStyle w:val="Heading1"/>
      </w:pPr>
      <w:r>
        <w:t>51. Repository / Git Format</w:t>
      </w:r>
    </w:p>
    <w:p>
      <w:r>
        <w:t>Monorepo: universal-ticketing-platform/{docs,services,integrations,ai,ml,data,frontend,infrastructure,tests,scripts}. Use main/develop/feature branches or trunk-based protected main, pull requests, CODEOWNERS, conventional commits, semantic versioning and release tags.</w:t>
      </w:r>
    </w:p>
    <w:p>
      <w:pPr>
        <w:pStyle w:val="Heading1"/>
      </w:pPr>
      <w:r>
        <w:t>52. Project Delivery Roadmap</w:t>
      </w:r>
    </w:p>
    <w:p>
      <w:r>
        <w:t>Phase 1 foundation/local platform; Phase 2 identity/gateway/configuration; Phase 3 provider framework/search/inventory; Phase 4 booking/payment/tickets; Phase 5 bus/train/movie simulators; Phase 6 analytics; Phase 7 RAG/AI assistant/agents; Phase 8 ML/fraud/recommendations; Phase 9 EKS/GitOps/AWS; Phase 10 security, performance, chaos and production hardening.</w:t>
      </w:r>
    </w:p>
    <w:p>
      <w:pPr>
        <w:pStyle w:val="Heading1"/>
      </w:pPr>
      <w:r>
        <w:t>53. MVP + Definition of Done + Portfolio Evidence</w:t>
      </w:r>
    </w:p>
    <w:p>
      <w:r>
        <w:t>MVP: auth, configurable ticket type, three mock providers, multi-provider search, normalized offers, seat/availability, hold/expiry, booking, mock payment, QR ticket, cancellation/refund, Kafka events, React UI, admin configuration, observability, CI security scans and local AI. Done means code + tests + security + observability + docs + deployment + failure handling. Publish ADRs, diagrams, threat model, benchmarks, AI evaluation, provider failure tests and reproducible setup.</w:t>
      </w:r>
    </w:p>
    <w:p>
      <w:pPr>
        <w:pStyle w:val="Heading1"/>
      </w:pPr>
      <w:r>
        <w:t>54. Complete Technology Matrix (supporting appendix)</w:t>
      </w:r>
    </w:p>
    <w:p>
      <w:pPr>
        <w:pStyle w:val="Heading2"/>
      </w:pPr>
      <w:r>
        <w:t>Languages</w:t>
      </w:r>
    </w:p>
    <w:p>
      <w:r>
        <w:t>Java 21; Python 3.11; TypeScript; Go; Terraform; Shell; SQL</w:t>
      </w:r>
    </w:p>
    <w:p>
      <w:pPr>
        <w:pStyle w:val="Heading2"/>
      </w:pPr>
      <w:r>
        <w:t>Backend</w:t>
      </w:r>
    </w:p>
    <w:p>
      <w:r>
        <w:t>Spring Boot; Spring Cloud; Spring Security; Spring Authorization Server; FastAPI; LangChain; LangGraph</w:t>
      </w:r>
    </w:p>
    <w:p>
      <w:pPr>
        <w:pStyle w:val="Heading2"/>
      </w:pPr>
      <w:r>
        <w:t>AI/ML</w:t>
      </w:r>
    </w:p>
    <w:p>
      <w:r>
        <w:t>RAG; embeddings; agentic AI; LLM guardrails; prompt security; ML evaluation; PCA; LBP; HOG; SURF; Harris</w:t>
      </w:r>
    </w:p>
    <w:p>
      <w:pPr>
        <w:pStyle w:val="Heading2"/>
      </w:pPr>
      <w:r>
        <w:t>Data/Streaming</w:t>
      </w:r>
    </w:p>
    <w:p>
      <w:r>
        <w:t>Apache Kafka; Kafka Streams; Redis; PostgreSQL; DuckDB; Parquet</w:t>
      </w:r>
    </w:p>
    <w:p>
      <w:pPr>
        <w:pStyle w:val="Heading2"/>
      </w:pPr>
      <w:r>
        <w:t>Cloud/IaC</w:t>
      </w:r>
    </w:p>
    <w:p>
      <w:r>
        <w:t>AWS; Terraform; Amazon EKS; Lambda; RDS; DynamoDB; Route 53; S3; CloudWatch</w:t>
      </w:r>
    </w:p>
    <w:p>
      <w:pPr>
        <w:pStyle w:val="Heading2"/>
      </w:pPr>
      <w:r>
        <w:t>Kubernetes/GitOps</w:t>
      </w:r>
    </w:p>
    <w:p>
      <w:r>
        <w:t>Helm; Argo CD; Argo Rollouts; KEDA; HPA/VPA; Network Policies</w:t>
      </w:r>
    </w:p>
    <w:p>
      <w:pPr>
        <w:pStyle w:val="Heading2"/>
      </w:pPr>
      <w:r>
        <w:t>DevOps/Security</w:t>
      </w:r>
    </w:p>
    <w:p>
      <w:r>
        <w:t>GitHub Actions; Docker; Trivy; Grype; Syft; Gitleaks; Checkov; OWASP ZAP</w:t>
      </w:r>
    </w:p>
    <w:p>
      <w:pPr>
        <w:pStyle w:val="Heading2"/>
      </w:pPr>
      <w:r>
        <w:t>Testing</w:t>
      </w:r>
    </w:p>
    <w:p>
      <w:r>
        <w:t>JUnit; Mockito; ArchUnit; REST Assured; Testcontainers; Pact; Playwright; k6; JMH</w:t>
      </w:r>
    </w:p>
    <w:p>
      <w:pPr>
        <w:pStyle w:val="Heading2"/>
      </w:pPr>
      <w:r>
        <w:t>Observability</w:t>
      </w:r>
    </w:p>
    <w:p>
      <w:r>
        <w:t>OpenTelemetry; Jaeger; Prometheus; Grafana; Micrometer; structured logging</w:t>
      </w:r>
    </w:p>
    <w:p>
      <w:pPr>
        <w:pStyle w:val="Heading2"/>
      </w:pPr>
      <w:r>
        <w:t>Frontend</w:t>
      </w:r>
    </w:p>
    <w:p>
      <w:r>
        <w:t>React; TypeScript; optional React Native for later mobile delivery</w:t>
      </w:r>
    </w:p>
    <w:p>
      <w:pPr>
        <w:pStyle w:val="Heading1"/>
      </w:pPr>
      <w:r>
        <w:t>55. Complete Git Repository Layout (supporting appendix)</w:t>
      </w:r>
    </w:p>
    <w:p>
      <w:r>
        <w:t>universal-ticketing-platform/</w:t>
        <w:br/>
        <w:t>├── README.md</w:t>
        <w:br/>
        <w:t>├── LICENSE</w:t>
        <w:br/>
        <w:t>├── CODEOWNERS</w:t>
        <w:br/>
        <w:t>├── .github/</w:t>
        <w:br/>
        <w:t>│   └── workflows/</w:t>
        <w:br/>
        <w:t>│       ├── ci.yml</w:t>
        <w:br/>
        <w:t>│       ├── security.yml</w:t>
        <w:br/>
        <w:t>│       ├── performance.yml</w:t>
        <w:br/>
        <w:t>│       └── release.yml</w:t>
        <w:br/>
        <w:t>├── docs/</w:t>
        <w:br/>
        <w:t>│   ├── architecture/</w:t>
        <w:br/>
        <w:t>│   │   ├── context.md</w:t>
        <w:br/>
        <w:t>│   │   ├── container.md</w:t>
        <w:br/>
        <w:t>│   │   ├── deployment.md</w:t>
        <w:br/>
        <w:t>│   │   ├── provider-integration.md</w:t>
        <w:br/>
        <w:t>│   │   └── data-platform.md</w:t>
        <w:br/>
        <w:t>│   ├── adr/</w:t>
        <w:br/>
        <w:t>│   ├── api/</w:t>
        <w:br/>
        <w:t>│   ├── security/</w:t>
        <w:br/>
        <w:t>│   │   ├── threat-model.md</w:t>
        <w:br/>
        <w:t>│   │   └── ai-threat-model.md</w:t>
        <w:br/>
        <w:t>│   ├── runbooks/</w:t>
        <w:br/>
        <w:t>│   └── diagrams/</w:t>
        <w:br/>
        <w:t>├── services/</w:t>
        <w:br/>
        <w:t>│   ├── api-gateway/</w:t>
        <w:br/>
        <w:t>│   ├── identity-service/</w:t>
        <w:br/>
        <w:t>│   ├── tenant-service/</w:t>
        <w:br/>
        <w:t>│   ├── catalog-service/</w:t>
        <w:br/>
        <w:t>│   ├── ticket-type-service/</w:t>
        <w:br/>
        <w:t>│   ├── provider-service/</w:t>
        <w:br/>
        <w:t>│   ├── search-service/</w:t>
        <w:br/>
        <w:t>│   ├── availability-service/</w:t>
        <w:br/>
        <w:t>│   ├── inventory-service/</w:t>
        <w:br/>
        <w:t>│   ├── reservation-service/</w:t>
        <w:br/>
        <w:t>│   ├── booking-service/</w:t>
        <w:br/>
        <w:t>│   ├── pricing-service/</w:t>
        <w:br/>
        <w:t>│   ├── payment-service/</w:t>
        <w:br/>
        <w:t>│   ├── refund-service/</w:t>
        <w:br/>
        <w:t>│   ├── ticket-service/</w:t>
        <w:br/>
        <w:t>│   ├── notification-service/</w:t>
        <w:br/>
        <w:t>│   ├── promotion-service/</w:t>
        <w:br/>
        <w:t>│   ├── trip-service/</w:t>
        <w:br/>
        <w:t>│   ├── fraud-service/</w:t>
        <w:br/>
        <w:t>│   └── analytics-service/</w:t>
        <w:br/>
        <w:t>├── integrations/</w:t>
        <w:br/>
        <w:t>│   ├── provider-sdk/</w:t>
        <w:br/>
        <w:t>│   ├── bus/</w:t>
        <w:br/>
        <w:t>│   ├── train/</w:t>
        <w:br/>
        <w:t>│   ├── movie/</w:t>
        <w:br/>
        <w:t>│   └── event/</w:t>
        <w:br/>
        <w:t>├── ai/</w:t>
        <w:br/>
        <w:t>│   ├── ai-gateway/</w:t>
        <w:br/>
        <w:t>│   ├── assistant/</w:t>
        <w:br/>
        <w:t>│   ├── agent/</w:t>
        <w:br/>
        <w:t>│   ├── rag/</w:t>
        <w:br/>
        <w:t>│   ├── recommendation/</w:t>
        <w:br/>
        <w:t>│   ├── data-analyst/</w:t>
        <w:br/>
        <w:t>│   ├── guardrails/</w:t>
        <w:br/>
        <w:t>│   └── evaluation/</w:t>
        <w:br/>
        <w:t>├── ml/</w:t>
        <w:br/>
        <w:t>│   ├── demand-forecasting/</w:t>
        <w:br/>
        <w:t>│   ├── fraud-detection/</w:t>
        <w:br/>
        <w:t>│   ├── cancellation-prediction/</w:t>
        <w:br/>
        <w:t>│   ├── recommendation/</w:t>
        <w:br/>
        <w:t>│   └── anomaly-detection/</w:t>
        <w:br/>
        <w:t>├── data/</w:t>
        <w:br/>
        <w:t>│   ├── kafka/</w:t>
        <w:br/>
        <w:t>│   ├── schemas/</w:t>
        <w:br/>
        <w:t>│   ├── dbt/</w:t>
        <w:br/>
        <w:t>│   ├── duckdb/</w:t>
        <w:br/>
        <w:t>│   └── parquet/</w:t>
        <w:br/>
        <w:t>├── frontend/</w:t>
        <w:br/>
        <w:t>│   ├── consumer-web/</w:t>
        <w:br/>
        <w:t>│   └── admin-web/</w:t>
        <w:br/>
        <w:t>├── infrastructure/</w:t>
        <w:br/>
        <w:t>│   ├── docker/</w:t>
        <w:br/>
        <w:t>│   ├── compose/</w:t>
        <w:br/>
        <w:t>│   ├── helm/</w:t>
        <w:br/>
        <w:t>│   ├── argocd/</w:t>
        <w:br/>
        <w:t>│   ├── argorollouts/</w:t>
        <w:br/>
        <w:t>│   ├── k8s/</w:t>
        <w:br/>
        <w:t>│   └── terraform/</w:t>
        <w:br/>
        <w:t>├── tests/</w:t>
        <w:br/>
        <w:t>│   ├── contract/</w:t>
        <w:br/>
        <w:t>│   ├── e2e/</w:t>
        <w:br/>
        <w:t>│   ├── load/</w:t>
        <w:br/>
        <w:t>│   └── security/</w:t>
        <w:br/>
        <w:t>└── scripts/</w:t>
        <w:br/>
        <w:t xml:space="preserve">    ├── dev/</w:t>
        <w:br/>
        <w:t xml:space="preserve">    ├── test/</w:t>
        <w:br/>
        <w:t xml:space="preserve">    └── release/</w:t>
        <w:br/>
      </w:r>
    </w:p>
    <w:p>
      <w:pPr>
        <w:pStyle w:val="Heading1"/>
      </w:pPr>
      <w:r>
        <w:t>56. Architecture Graphs (supporting appendix)</w:t>
      </w:r>
    </w:p>
    <w:p>
      <w:pPr>
        <w:pStyle w:val="Heading2"/>
      </w:pPr>
      <w:r>
        <w:t>System Context</w:t>
      </w:r>
    </w:p>
    <w:p>
      <w:r>
        <w:t>User/Admin → React Web → API Gateway → Ticketing Services → Provider Gateway → External Providers</w:t>
        <w:br/>
        <w:t xml:space="preserve">                                      ↓</w:t>
        <w:br/>
        <w:t xml:space="preserve">                                Kafka Event Bus</w:t>
        <w:br/>
        <w:t xml:space="preserve">                                      ↓</w:t>
        <w:br/>
        <w:t xml:space="preserve">                         Analytics / AI / ML Platform</w:t>
      </w:r>
    </w:p>
    <w:p>
      <w:pPr>
        <w:pStyle w:val="Heading2"/>
      </w:pPr>
      <w:r>
        <w:t>Provider Aggregation</w:t>
      </w:r>
    </w:p>
    <w:p>
      <w:r>
        <w:t>Search → Provider Router → [Bus Provider A | Bus Provider B | Train Provider A | Cinema A] → Normalize → Deduplicate → Rank → Universal Offers</w:t>
      </w:r>
    </w:p>
    <w:p>
      <w:pPr>
        <w:pStyle w:val="Heading2"/>
      </w:pPr>
      <w:r>
        <w:t>Booking Flow</w:t>
      </w:r>
    </w:p>
    <w:p>
      <w:r>
        <w:t>Search → Availability → Hold → Payment Authorization → Provider Book → Confirm → Ticket Issue → Notification</w:t>
        <w:br/>
        <w:t xml:space="preserve">                         │</w:t>
        <w:br/>
        <w:t xml:space="preserve">                         └── timeout/failure → release/compensate → reconciliation</w:t>
      </w:r>
    </w:p>
    <w:p>
      <w:pPr>
        <w:pStyle w:val="Heading2"/>
      </w:pPr>
      <w:r>
        <w:t>AI Agent</w:t>
      </w:r>
    </w:p>
    <w:p>
      <w:r>
        <w:t>User → AI Gateway → Intent/Policy → Agent → [Search | Availability | Booking | Cancellation | Analytics]</w:t>
        <w:br/>
        <w:t xml:space="preserve">                                  │</w:t>
        <w:br/>
        <w:t xml:space="preserve">                         Guardrails + Authorization + Audit</w:t>
      </w:r>
    </w:p>
    <w:p>
      <w:pPr>
        <w:pStyle w:val="Heading2"/>
      </w:pPr>
      <w:r>
        <w:t>AI Data Analyst</w:t>
      </w:r>
    </w:p>
    <w:p>
      <w:r>
        <w:t>Question → Semantic Layer → SQL Generator → SQL Validator → Read-only Warehouse → Statistical Analysis → Chart + Explanation + Forecast</w:t>
      </w:r>
    </w:p>
    <w:p>
      <w:pPr>
        <w:pStyle w:val="Heading2"/>
      </w:pPr>
      <w:r>
        <w:t>CI/CD</w:t>
      </w:r>
    </w:p>
    <w:p>
      <w:r>
        <w:t>Commit → GitHub Actions → Test → SAST/Secrets/IaC → SBOM → Build Image → Scan → Integration/Contract/E2E → k6 → GitOps → Argo CD → ZAP → Argo Rollouts → Smoke → Rollback</w:t>
      </w:r>
    </w:p>
    <w:p>
      <w:pPr>
        <w:pStyle w:val="Heading2"/>
      </w:pPr>
      <w:r>
        <w:t>Cloud</w:t>
      </w:r>
    </w:p>
    <w:p>
      <w:r>
        <w:t>Route 53 → Edge/LB/API Gateway → EKS → Services → RDS/Redis/Kafka</w:t>
        <w:br/>
        <w:t xml:space="preserve">                                      ├→ S3</w:t>
        <w:br/>
        <w:t xml:space="preserve">                                      ├→ Lambda</w:t>
        <w:br/>
        <w:t xml:space="preserve">                                      └→ CloudWatch</w:t>
      </w:r>
    </w:p>
    <w:p>
      <w:pPr>
        <w:pStyle w:val="Heading2"/>
      </w:pPr>
      <w:r>
        <w:t>Data</w:t>
      </w:r>
    </w:p>
    <w:p>
      <w:r>
        <w:t>Services → Outbox → Kafka → Stream Processing → Parquet/S3/DuckDB or Warehouse → Semantic Layer → BI + AI Data Analyst</w:t>
      </w:r>
    </w:p>
    <w:p>
      <w:pPr>
        <w:pStyle w:val="Heading2"/>
      </w:pPr>
      <w:r>
        <w:t>Security</w:t>
      </w:r>
    </w:p>
    <w:p>
      <w:r>
        <w:t>Internet → Gateway/WAF/Rate Limit → AuthN/AuthZ → Service Network Policies → Service-to-Service Auth → Data Encryption → Audit/SIEM</w:t>
      </w:r>
    </w:p>
    <w:p>
      <w:pPr>
        <w:pStyle w:val="Heading2"/>
      </w:pPr>
      <w:r>
        <w:t>Ticket Lifecycle</w:t>
      </w:r>
    </w:p>
    <w:p>
      <w:r>
        <w:t>AVAILABLE → HELD → CONFIRMED</w:t>
        <w:br/>
        <w:t>HELD → EXPIRED → AVAILABLE</w:t>
        <w:br/>
        <w:t>CONFIRMED → CANCELLED → REFUND_PENDING → REFUNDED</w:t>
      </w:r>
    </w:p>
    <w:p>
      <w:pPr>
        <w:pStyle w:val="Heading1"/>
      </w:pPr>
      <w:r>
        <w:t>57. Free/Offline API Strategy (supporting appendix)</w:t>
      </w:r>
    </w:p>
    <w:p>
      <w:r>
        <w:t>Do not make external paid APIs a prerequisite. Build Provider Simulator services for bus, train, movie and event domains. Use configurable mock data and deterministic responses. For AI, use a local model runtime and local embeddings where practical; keep LLM/provider adapters behind an AI Gateway. External developer/sandbox APIs can be added later through adapters. Never commit API keys; use environment variables and secret managers.</w:t>
      </w:r>
    </w:p>
    <w:p>
      <w:pPr>
        <w:pStyle w:val="Heading1"/>
      </w:pPr>
      <w:r>
        <w:t>58. Recommended Build Order (supporting appendix)</w:t>
      </w:r>
    </w:p>
    <w:p>
      <w:pPr>
        <w:pStyle w:val="ListNumber"/>
      </w:pPr>
      <w:r>
        <w:t>Create repository and engineering standards</w:t>
      </w:r>
    </w:p>
    <w:p>
      <w:pPr>
        <w:pStyle w:val="ListNumber"/>
      </w:pPr>
      <w:r>
        <w:t>Create Docker Compose local platform</w:t>
      </w:r>
    </w:p>
    <w:p>
      <w:pPr>
        <w:pStyle w:val="ListNumber"/>
      </w:pPr>
      <w:r>
        <w:t>Create identity/auth and gateway</w:t>
      </w:r>
    </w:p>
    <w:p>
      <w:pPr>
        <w:pStyle w:val="ListNumber"/>
      </w:pPr>
      <w:r>
        <w:t>Create configuration and provider framework</w:t>
      </w:r>
    </w:p>
    <w:p>
      <w:pPr>
        <w:pStyle w:val="ListNumber"/>
      </w:pPr>
      <w:r>
        <w:t>Create canonical search and offer normalization</w:t>
      </w:r>
    </w:p>
    <w:p>
      <w:pPr>
        <w:pStyle w:val="ListNumber"/>
      </w:pPr>
      <w:r>
        <w:t>Create inventory/seat/hold engine</w:t>
      </w:r>
    </w:p>
    <w:p>
      <w:pPr>
        <w:pStyle w:val="ListNumber"/>
      </w:pPr>
      <w:r>
        <w:t>Create booking/payment/ticket lifecycle</w:t>
      </w:r>
    </w:p>
    <w:p>
      <w:pPr>
        <w:pStyle w:val="ListNumber"/>
      </w:pPr>
      <w:r>
        <w:t>Create three mock providers</w:t>
      </w:r>
    </w:p>
    <w:p>
      <w:pPr>
        <w:pStyle w:val="ListNumber"/>
      </w:pPr>
      <w:r>
        <w:t>Create React consumer/admin applications</w:t>
      </w:r>
    </w:p>
    <w:p>
      <w:pPr>
        <w:pStyle w:val="ListNumber"/>
      </w:pPr>
      <w:r>
        <w:t>Add Kafka events and reconciliation</w:t>
      </w:r>
    </w:p>
    <w:p>
      <w:pPr>
        <w:pStyle w:val="ListNumber"/>
      </w:pPr>
      <w:r>
        <w:t>Add observability</w:t>
      </w:r>
    </w:p>
    <w:p>
      <w:pPr>
        <w:pStyle w:val="ListNumber"/>
      </w:pPr>
      <w:r>
        <w:t>Add CI/CD and security gates</w:t>
      </w:r>
    </w:p>
    <w:p>
      <w:pPr>
        <w:pStyle w:val="ListNumber"/>
      </w:pPr>
      <w:r>
        <w:t>Add AI assistant and RAG</w:t>
      </w:r>
    </w:p>
    <w:p>
      <w:pPr>
        <w:pStyle w:val="ListNumber"/>
      </w:pPr>
      <w:r>
        <w:t>Add AI agent with tool authorization</w:t>
      </w:r>
    </w:p>
    <w:p>
      <w:pPr>
        <w:pStyle w:val="ListNumber"/>
      </w:pPr>
      <w:r>
        <w:t>Add AI Data Analyst</w:t>
      </w:r>
    </w:p>
    <w:p>
      <w:pPr>
        <w:pStyle w:val="ListNumber"/>
      </w:pPr>
      <w:r>
        <w:t>Add ML models</w:t>
      </w:r>
    </w:p>
    <w:p>
      <w:pPr>
        <w:pStyle w:val="ListNumber"/>
      </w:pPr>
      <w:r>
        <w:t>Deploy to local Kubernetes</w:t>
      </w:r>
    </w:p>
    <w:p>
      <w:pPr>
        <w:pStyle w:val="ListNumber"/>
      </w:pPr>
      <w:r>
        <w:t>Add Helm/Argo CD/Argo Rollouts</w:t>
      </w:r>
    </w:p>
    <w:p>
      <w:pPr>
        <w:pStyle w:val="ListNumber"/>
      </w:pPr>
      <w:r>
        <w:t>Add Terraform/EKS AWS deployment</w:t>
      </w:r>
    </w:p>
    <w:p>
      <w:pPr>
        <w:pStyle w:val="ListNumber"/>
      </w:pPr>
      <w:r>
        <w:t>Perform performance, security and failure testing</w:t>
      </w:r>
    </w:p>
    <w:p>
      <w:pPr>
        <w:pStyle w:val="Heading1"/>
      </w:pPr>
      <w:r>
        <w:t>59. Engineering Rules (supporting appendix)</w:t>
      </w:r>
    </w:p>
    <w:p>
      <w:pPr>
        <w:pStyle w:val="ListBullet"/>
      </w:pPr>
      <w:r>
        <w:t>No provider-specific schema in core domain</w:t>
      </w:r>
    </w:p>
    <w:p>
      <w:pPr>
        <w:pStyle w:val="ListBullet"/>
      </w:pPr>
      <w:r>
        <w:t>No direct LLM calls from business services</w:t>
      </w:r>
    </w:p>
    <w:p>
      <w:pPr>
        <w:pStyle w:val="ListBullet"/>
      </w:pPr>
      <w:r>
        <w:t>No payment action without explicit authorization</w:t>
      </w:r>
    </w:p>
    <w:p>
      <w:pPr>
        <w:pStyle w:val="ListBullet"/>
      </w:pPr>
      <w:r>
        <w:t>Every mutating API is idempotent where applicable</w:t>
      </w:r>
    </w:p>
    <w:p>
      <w:pPr>
        <w:pStyle w:val="ListBullet"/>
      </w:pPr>
      <w:r>
        <w:t>Every external provider call has timeout and failure handling</w:t>
      </w:r>
    </w:p>
    <w:p>
      <w:pPr>
        <w:pStyle w:val="ListBullet"/>
      </w:pPr>
      <w:r>
        <w:t>Every important business action emits an event</w:t>
      </w:r>
    </w:p>
    <w:p>
      <w:pPr>
        <w:pStyle w:val="ListBullet"/>
      </w:pPr>
      <w:r>
        <w:t>Every service exposes health/readiness and metrics</w:t>
      </w:r>
    </w:p>
    <w:p>
      <w:pPr>
        <w:pStyle w:val="ListBullet"/>
      </w:pPr>
      <w:r>
        <w:t>Every PR passes automated tests and security gates</w:t>
      </w:r>
    </w:p>
    <w:p>
      <w:pPr>
        <w:pStyle w:val="ListBullet"/>
      </w:pPr>
      <w:r>
        <w:t>Every production change is GitOps-controlled</w:t>
      </w:r>
    </w:p>
    <w:p>
      <w:pPr>
        <w:pStyle w:val="ListBullet"/>
      </w:pPr>
      <w:r>
        <w:t>Every configuration change is versioned and auditable</w:t>
      </w:r>
    </w:p>
    <w:p>
      <w:pPr>
        <w:pStyle w:val="ListBullet"/>
      </w:pPr>
      <w:r>
        <w:t>Every AI tool has an explicit permission policy</w:t>
      </w:r>
    </w:p>
    <w:p>
      <w:pPr>
        <w:pStyle w:val="ListBullet"/>
      </w:pPr>
      <w:r>
        <w:t>Every analytics query runs against read-only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